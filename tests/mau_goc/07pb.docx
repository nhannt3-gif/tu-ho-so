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3200"/>
        <w:gridCol w:w="5872"/>
      </w:tblGrid>
      <w:tr w:rsidR="00DE3B6B" w14:paraId="7D7BC47F" w14:textId="77777777" w:rsidTr="007A3191">
        <w:tc>
          <w:tcPr>
            <w:tcW w:w="3200" w:type="dxa"/>
          </w:tcPr>
          <w:p w14:paraId="5D0AFB33" w14:textId="77777777" w:rsidR="00DE3B6B" w:rsidRDefault="00EB5FD7">
            <w:pPr>
              <w:spacing w:after="0" w:line="240" w:lineRule="auto"/>
              <w:jc w:val="center"/>
            </w:pPr>
            <w:r>
              <w:rPr>
                <w:rFonts w:cs="Times New Roman"/>
                <w:b/>
                <w:sz w:val="26"/>
              </w:rPr>
              <w:t>ỦY BAN NHÂN DÂN</w:t>
            </w:r>
          </w:p>
          <w:p w14:paraId="6C7C064E" w14:textId="66369B77" w:rsidR="00DE3B6B" w:rsidRPr="00957C97" w:rsidRDefault="00D26B78">
            <w:pPr>
              <w:spacing w:after="0" w:line="240" w:lineRule="auto"/>
              <w:jc w:val="center"/>
              <w:rPr>
                <w:sz w:val="26"/>
                <w:szCs w:val="26"/>
              </w:rPr>
            </w:pPr>
            <w:r w:rsidRPr="00957C97">
              <w:rPr>
                <w:rFonts w:cs="Times New Roman"/>
                <w:b/>
                <w:noProof/>
                <w:sz w:val="26"/>
                <w:szCs w:val="26"/>
              </w:rPr>
              <mc:AlternateContent>
                <mc:Choice Requires="wps">
                  <w:drawing>
                    <wp:anchor distT="0" distB="0" distL="114300" distR="114300" simplePos="0" relativeHeight="251656192" behindDoc="0" locked="0" layoutInCell="1" allowOverlap="1" wp14:anchorId="57F71F09" wp14:editId="33FA112B">
                      <wp:simplePos x="0" y="0"/>
                      <wp:positionH relativeFrom="column">
                        <wp:posOffset>286081</wp:posOffset>
                      </wp:positionH>
                      <wp:positionV relativeFrom="paragraph">
                        <wp:posOffset>227330</wp:posOffset>
                      </wp:positionV>
                      <wp:extent cx="1343770"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1343770" cy="0"/>
                              </a:xfrm>
                              <a:prstGeom prst="line">
                                <a:avLst/>
                              </a:prstGeom>
                              <a:ln w="6350">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DE50EA" id="Straight Connector 1"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5pt,17.9pt" to="128.3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" strokecolor="black [3213]" strokeweight=".5pt"/>
                  </w:pict>
                </mc:Fallback>
              </mc:AlternateContent>
            </w:r>
            <w:r w:rsidR="00EB5FD7" w:rsidRPr="00957C97">
              <w:rPr>
                <w:rFonts w:cs="Times New Roman"/>
                <w:b/>
                <w:color w:val="C00000"/>
                <w:sz w:val="26"/>
                <w:szCs w:val="26"/>
              </w:rPr>
              <w:t>{{TEN_DON_VI_HOA}}</w:t>
            </w:r>
          </w:p>
        </w:tc>
        <w:tc>
          <w:tcPr>
            <w:tcW w:w="5872" w:type="dxa"/>
          </w:tcPr>
          <w:p w14:paraId="6D0ADD43" w14:textId="77777777" w:rsidR="00DE3B6B" w:rsidRDefault="00EB5FD7">
            <w:pPr>
              <w:spacing w:after="0" w:line="240" w:lineRule="auto"/>
              <w:jc w:val="center"/>
            </w:pPr>
            <w:r>
              <w:rPr>
                <w:rFonts w:cs="Times New Roman"/>
                <w:b/>
                <w:sz w:val="26"/>
              </w:rPr>
              <w:t>CỘNG HÒA XÃ HỘI CHỦ NGHĨA VIỆT NAM</w:t>
            </w:r>
          </w:p>
          <w:p w14:paraId="54D74827" w14:textId="560B1B4D" w:rsidR="00DE3B6B" w:rsidRPr="00957C97" w:rsidRDefault="00EB5FD7">
            <w:pPr>
              <w:spacing w:after="0" w:line="240" w:lineRule="auto"/>
              <w:jc w:val="center"/>
              <w:rPr>
                <w:sz w:val="26"/>
                <w:szCs w:val="26"/>
              </w:rPr>
            </w:pPr>
            <w:r w:rsidRPr="00957C97">
              <w:rPr>
                <w:rFonts w:cs="Times New Roman"/>
                <w:b/>
                <w:sz w:val="26"/>
                <w:szCs w:val="26"/>
              </w:rPr>
              <w:t>Độc lập - Tự do - Hạnh phúc</w:t>
            </w:r>
          </w:p>
          <w:p w14:paraId="61F7E0E6" w14:textId="318ACC8F" w:rsidR="00DE3B6B" w:rsidRDefault="007A3191">
            <w:pPr>
              <w:spacing w:after="0" w:line="240" w:lineRule="auto"/>
              <w:jc w:val="center"/>
            </w:pPr>
            <w:r w:rsidRPr="00957C97">
              <w:rPr>
                <w:rFonts w:cs="Times New Roman"/>
                <w:b/>
                <w:noProof/>
                <w:sz w:val="26"/>
                <w:szCs w:val="26"/>
              </w:rPr>
              <mc:AlternateContent>
                <mc:Choice Requires="wps">
                  <w:drawing>
                    <wp:anchor distT="0" distB="0" distL="114300" distR="114300" simplePos="0" relativeHeight="251659264" behindDoc="0" locked="0" layoutInCell="1" allowOverlap="1" wp14:anchorId="34D65182" wp14:editId="572EFEEA">
                      <wp:simplePos x="0" y="0"/>
                      <wp:positionH relativeFrom="column">
                        <wp:posOffset>799660</wp:posOffset>
                      </wp:positionH>
                      <wp:positionV relativeFrom="paragraph">
                        <wp:posOffset>29941</wp:posOffset>
                      </wp:positionV>
                      <wp:extent cx="1991203" cy="3531"/>
                      <wp:effectExtent l="0" t="0" r="28575" b="34925"/>
                      <wp:wrapNone/>
                      <wp:docPr id="2" name="Straight Connector 2"/>
                      <wp:cNvGraphicFramePr/>
                      <a:graphic xmlns:a="http://schemas.openxmlformats.org/drawingml/2006/main">
                        <a:graphicData uri="http://schemas.microsoft.com/office/word/2010/wordprocessingShape">
                          <wps:wsp>
                            <wps:cNvCnPr/>
                            <wps:spPr>
                              <a:xfrm flipV="1">
                                <a:off x="0" y="0"/>
                                <a:ext cx="1991203" cy="3531"/>
                              </a:xfrm>
                              <a:prstGeom prst="line">
                                <a:avLst/>
                              </a:prstGeom>
                              <a:ln w="6350">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324D09"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95pt,2.35pt" to="219.7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" strokecolor="black [3213]" strokeweight=".5pt"/>
                  </w:pict>
                </mc:Fallback>
              </mc:AlternateContent>
            </w:r>
          </w:p>
        </w:tc>
      </w:tr>
      <w:tr w:rsidR="00DE3B6B" w14:paraId="27745E27" w14:textId="77777777" w:rsidTr="007A3191">
        <w:tc>
          <w:tcPr>
            <w:tcW w:w="3200" w:type="dxa"/>
          </w:tcPr>
          <w:p w14:paraId="102E4063" w14:textId="77777777" w:rsidR="00DE3B6B" w:rsidRDefault="00EB5FD7">
            <w:pPr>
              <w:jc w:val="center"/>
            </w:pPr>
            <w:r>
              <w:rPr>
                <w:rFonts w:cs="Times New Roman"/>
                <w:sz w:val="26"/>
              </w:rPr>
              <w:t>Số:          /TB-UBND</w:t>
            </w:r>
          </w:p>
        </w:tc>
        <w:tc>
          <w:tcPr>
            <w:tcW w:w="5872" w:type="dxa"/>
          </w:tcPr>
          <w:p w14:paraId="5968E05E" w14:textId="305F7161" w:rsidR="001517D3" w:rsidRDefault="00EB5FD7" w:rsidP="001517D3">
            <w:pPr>
              <w:jc w:val="center"/>
            </w:pPr>
            <w:r>
              <w:rPr>
                <w:rFonts w:cs="Times New Roman"/>
                <w:i/>
                <w:color w:val="C00000"/>
              </w:rPr>
              <w:t>{{DIA_DANH}}</w:t>
            </w:r>
            <w:r>
              <w:rPr>
                <w:rFonts w:cs="Times New Roman"/>
                <w:i/>
              </w:rPr>
              <w:t xml:space="preserve">, ngày </w:t>
            </w:r>
            <w:r>
              <w:rPr>
                <w:rFonts w:cs="Times New Roman"/>
                <w:i/>
                <w:color w:val="C00000"/>
              </w:rPr>
              <w:t>{{NGAY_TB}}</w:t>
            </w:r>
          </w:p>
        </w:tc>
      </w:tr>
    </w:tbl>
    <w:p w14:paraId="45539DF7" w14:textId="77777777" w:rsidR="001517D3" w:rsidRDefault="001517D3">
      <w:pPr>
        <w:spacing w:after="0" w:line="240" w:lineRule="auto"/>
        <w:jc w:val="center"/>
        <w:rPr>
          <w:rFonts w:cs="Times New Roman"/>
          <w:b/>
          <w:sz w:val="32"/>
        </w:rPr>
      </w:pPr>
    </w:p>
    <w:p w14:paraId="364CB624" w14:textId="588D71CD" w:rsidR="00DE3B6B" w:rsidRDefault="00EB5FD7">
      <w:pPr>
        <w:spacing w:after="0" w:line="240" w:lineRule="auto"/>
        <w:jc w:val="center"/>
      </w:pPr>
      <w:r>
        <w:rPr>
          <w:rFonts w:cs="Times New Roman"/>
          <w:b/>
          <w:sz w:val="32"/>
        </w:rPr>
        <w:t xml:space="preserve">THÔNG BÁO </w:t>
      </w:r>
      <w:r>
        <w:rPr>
          <w:rFonts w:cs="Times New Roman"/>
          <w:b/>
          <w:color w:val="C00000"/>
          <w:sz w:val="32"/>
        </w:rPr>
        <w:t>{{LOAI}}</w:t>
      </w:r>
      <w:r>
        <w:rPr>
          <w:rFonts w:cs="Times New Roman"/>
          <w:b/>
          <w:sz w:val="32"/>
        </w:rPr>
        <w:t xml:space="preserve"> KẾ HOẠCH DƯ NỢ</w:t>
      </w:r>
    </w:p>
    <w:p w14:paraId="37F450DB" w14:textId="77777777" w:rsidR="00DE3B6B" w:rsidRDefault="00EB5FD7">
      <w:pPr>
        <w:spacing w:after="0" w:line="240" w:lineRule="auto"/>
        <w:jc w:val="center"/>
      </w:pPr>
      <w:r>
        <w:rPr>
          <w:rFonts w:cs="Times New Roman"/>
          <w:b/>
          <w:sz w:val="32"/>
        </w:rPr>
        <w:t xml:space="preserve">NĂM </w:t>
      </w:r>
      <w:r>
        <w:rPr>
          <w:rFonts w:cs="Times New Roman"/>
          <w:b/>
          <w:color w:val="C00000"/>
          <w:sz w:val="32"/>
        </w:rPr>
        <w:t>{{NAM}}</w:t>
      </w:r>
    </w:p>
    <w:p w14:paraId="05B290D0" w14:textId="77777777" w:rsidR="0073198F" w:rsidRDefault="001517D3" w:rsidP="0042590F">
      <w:pPr>
        <w:rPr>
          <w:rFonts w:cs="Times New Roman"/>
          <w:color w:val="C00000"/>
        </w:rPr>
      </w:pPr>
      <w:r>
        <w:br/>
      </w:r>
      <w:r>
        <w:tab/>
      </w:r>
      <w:r>
        <w:tab/>
      </w:r>
      <w:r>
        <w:tab/>
      </w:r>
      <w:r w:rsidR="00EB5FD7">
        <w:rPr>
          <w:rFonts w:cs="Times New Roman"/>
        </w:rPr>
        <w:t xml:space="preserve">Kính gửi: </w:t>
      </w:r>
      <w:r w:rsidR="00EB5FD7">
        <w:rPr>
          <w:rFonts w:cs="Times New Roman"/>
          <w:color w:val="C00000"/>
        </w:rPr>
        <w:t>{{KINH_GUI}}</w:t>
      </w:r>
    </w:p>
    <w:p w14:paraId="7CBF768D" w14:textId="06B15AD3" w:rsidR="0073198F" w:rsidRDefault="0073198F" w:rsidP="0042590F">
      <w:pPr>
        <w:rPr>
          <w:rFonts w:cs="Times New Roman"/>
        </w:rPr>
      </w:pPr>
      <w:r>
        <w:rPr>
          <w:rFonts w:cs="Times New Roman"/>
          <w:color w:val="C00000"/>
        </w:rPr>
        <w:tab/>
      </w:r>
      <w:r w:rsidR="00A85707">
        <w:rPr>
          <w:rFonts w:cs="Times New Roman"/>
          <w:color w:val="C00000"/>
        </w:rPr>
        <w:br/>
      </w:r>
      <w:r w:rsidR="00A85707">
        <w:rPr>
          <w:rFonts w:cs="Times New Roman"/>
          <w:color w:val="C00000"/>
        </w:rPr>
        <w:tab/>
      </w:r>
      <w:r w:rsidR="00EB5FD7">
        <w:rPr>
          <w:rFonts w:cs="Times New Roman"/>
        </w:rPr>
        <w:t xml:space="preserve">Căn cứ Quyết định số </w:t>
      </w:r>
      <w:r w:rsidR="00EB5FD7">
        <w:rPr>
          <w:rFonts w:cs="Times New Roman"/>
          <w:color w:val="C00000"/>
        </w:rPr>
        <w:t>{{SO_QD}}</w:t>
      </w:r>
      <w:r w:rsidR="00EB5FD7">
        <w:rPr>
          <w:rFonts w:cs="Times New Roman"/>
        </w:rPr>
        <w:t xml:space="preserve"> ngày </w:t>
      </w:r>
      <w:r w:rsidR="00EB5FD7">
        <w:rPr>
          <w:rFonts w:cs="Times New Roman"/>
          <w:color w:val="C00000"/>
        </w:rPr>
        <w:t>{{NGAY_QD}}</w:t>
      </w:r>
      <w:r w:rsidR="00EB5FD7">
        <w:rPr>
          <w:rFonts w:cs="Times New Roman"/>
        </w:rPr>
        <w:t xml:space="preserve"> của Trưởng Ban đại diện HĐQT NHCSXH tỉnh Tây Ninh về việc </w:t>
      </w:r>
      <w:r w:rsidR="00EB5FD7">
        <w:rPr>
          <w:rFonts w:cs="Times New Roman"/>
          <w:color w:val="C00000"/>
        </w:rPr>
        <w:t>{{LOAI_THUONG}}</w:t>
      </w:r>
      <w:r w:rsidR="00EB5FD7">
        <w:rPr>
          <w:rFonts w:cs="Times New Roman"/>
        </w:rPr>
        <w:t xml:space="preserve"> chỉ tiêu kế hoạch tín dụng năm </w:t>
      </w:r>
      <w:r w:rsidR="00EB5FD7">
        <w:rPr>
          <w:rFonts w:cs="Times New Roman"/>
          <w:color w:val="C00000"/>
        </w:rPr>
        <w:t>{{NAM}}</w:t>
      </w:r>
      <w:r w:rsidR="00EB5FD7">
        <w:rPr>
          <w:rFonts w:cs="Times New Roman"/>
        </w:rPr>
        <w:t xml:space="preserve"> cho các </w:t>
      </w:r>
      <w:r w:rsidR="00EB5FD7">
        <w:rPr>
          <w:rFonts w:cs="Times New Roman"/>
          <w:color w:val="C00000"/>
        </w:rPr>
        <w:t>{{XA_PHUONG}}</w:t>
      </w:r>
      <w:r w:rsidR="00EB5FD7">
        <w:rPr>
          <w:rFonts w:cs="Times New Roman"/>
        </w:rPr>
        <w:t>;</w:t>
      </w:r>
    </w:p>
    <w:p w14:paraId="693C7AA0" w14:textId="5833F097" w:rsidR="00DE3B6B" w:rsidRPr="0042590F" w:rsidRDefault="0073198F" w:rsidP="0042590F">
      <w:pPr>
        <w:rPr>
          <w:rFonts w:cs="Times New Roman"/>
          <w:color w:val="C00000"/>
        </w:rPr>
      </w:pPr>
      <w:r>
        <w:rPr>
          <w:rFonts w:cs="Times New Roman"/>
        </w:rPr>
        <w:tab/>
      </w:r>
      <w:r w:rsidR="00EB5FD7">
        <w:rPr>
          <w:rFonts w:cs="Times New Roman"/>
        </w:rPr>
        <w:t xml:space="preserve">Căn cứ tổng hợp nhu cầu vốn tín dụng chính sách tại các </w:t>
      </w:r>
      <w:r w:rsidR="00EB5FD7">
        <w:rPr>
          <w:rFonts w:cs="Times New Roman"/>
          <w:color w:val="C00000"/>
        </w:rPr>
        <w:t>{{AP_KP}}</w:t>
      </w:r>
      <w:r w:rsidR="00EB5FD7">
        <w:rPr>
          <w:rFonts w:cs="Times New Roman"/>
        </w:rPr>
        <w:t>.</w:t>
      </w:r>
    </w:p>
    <w:p w14:paraId="50393254" w14:textId="77777777" w:rsidR="00DE3B6B" w:rsidRDefault="00EB5FD7">
      <w:pPr>
        <w:ind w:firstLine="720"/>
        <w:jc w:val="both"/>
      </w:pPr>
      <w:r>
        <w:rPr>
          <w:rFonts w:cs="Times New Roman"/>
        </w:rPr>
        <w:t xml:space="preserve">Ủy ban nhân dân </w:t>
      </w:r>
      <w:r>
        <w:rPr>
          <w:rFonts w:cs="Times New Roman"/>
          <w:color w:val="C00000"/>
        </w:rPr>
        <w:t>{{XA_PHUONG}}</w:t>
      </w:r>
      <w:r>
        <w:rPr>
          <w:rFonts w:cs="Times New Roman"/>
        </w:rPr>
        <w:t xml:space="preserve"> thông báo </w:t>
      </w:r>
      <w:r>
        <w:rPr>
          <w:rFonts w:cs="Times New Roman"/>
          <w:color w:val="C00000"/>
        </w:rPr>
        <w:t>{{LOAI_THUONG}}</w:t>
      </w:r>
      <w:r>
        <w:rPr>
          <w:rFonts w:cs="Times New Roman"/>
        </w:rPr>
        <w:t xml:space="preserve"> kế hoạch dư nợ năm </w:t>
      </w:r>
      <w:r>
        <w:rPr>
          <w:rFonts w:cs="Times New Roman"/>
          <w:color w:val="C00000"/>
        </w:rPr>
        <w:t>{{NAM}}</w:t>
      </w:r>
      <w:r>
        <w:rPr>
          <w:rFonts w:cs="Times New Roman"/>
        </w:rPr>
        <w:t xml:space="preserve"> của các </w:t>
      </w:r>
      <w:r>
        <w:rPr>
          <w:rFonts w:cs="Times New Roman"/>
          <w:color w:val="C00000"/>
        </w:rPr>
        <w:t>{{AP_KP}}</w:t>
      </w:r>
      <w:r>
        <w:rPr>
          <w:rFonts w:cs="Times New Roman"/>
        </w:rPr>
        <w:t xml:space="preserve"> theo danh mục đính kèm.</w:t>
      </w:r>
    </w:p>
    <w:p w14:paraId="3D4C9110" w14:textId="77777777" w:rsidR="00DE3B6B" w:rsidRDefault="00EB5FD7">
      <w:pPr>
        <w:ind w:firstLine="720"/>
        <w:jc w:val="both"/>
      </w:pPr>
      <w:r>
        <w:rPr>
          <w:rFonts w:cs="Times New Roman"/>
        </w:rPr>
        <w:t xml:space="preserve">Đề nghị Trưởng các </w:t>
      </w:r>
      <w:r>
        <w:rPr>
          <w:rFonts w:cs="Times New Roman"/>
          <w:color w:val="C00000"/>
        </w:rPr>
        <w:t>{{AP_KP}}</w:t>
      </w:r>
      <w:r>
        <w:rPr>
          <w:rFonts w:cs="Times New Roman"/>
        </w:rPr>
        <w:t xml:space="preserve"> căn cứ Thông báo này để chỉ đạo các Tổ TK&amp;VV trong </w:t>
      </w:r>
      <w:r>
        <w:rPr>
          <w:rFonts w:cs="Times New Roman"/>
          <w:color w:val="C00000"/>
        </w:rPr>
        <w:t>{{AP_KP}}</w:t>
      </w:r>
      <w:r>
        <w:rPr>
          <w:rFonts w:cs="Times New Roman"/>
        </w:rPr>
        <w:t xml:space="preserve"> tổ chức bình xét cho vay và lập hồ sơ vay vốn theo quy định của NHCSXH. Việc bình xét cho vay phải đảm bảo công khai, dân chủ, đúng đối tượng và có sự tham gia giám sát của Trưởng </w:t>
      </w:r>
      <w:r>
        <w:rPr>
          <w:rFonts w:cs="Times New Roman"/>
          <w:color w:val="C00000"/>
        </w:rPr>
        <w:t>{{AP_KP}}</w:t>
      </w:r>
      <w:r>
        <w:rPr>
          <w:rFonts w:cs="Times New Roman"/>
        </w:rPr>
        <w:t>, đại diện lãnh đạo của tổ chức chính trị - xã hội nhận ủy thác.</w:t>
      </w:r>
    </w:p>
    <w:p w14:paraId="3D65F6C4" w14:textId="77777777" w:rsidR="00DE3B6B" w:rsidRDefault="00EB5FD7">
      <w:pPr>
        <w:ind w:firstLine="720"/>
        <w:jc w:val="both"/>
      </w:pPr>
      <w:r>
        <w:rPr>
          <w:rFonts w:cs="Times New Roman"/>
        </w:rPr>
        <w:t xml:space="preserve">Trên đây là chỉ tiêu kế hoạch dư nợ năm </w:t>
      </w:r>
      <w:r>
        <w:rPr>
          <w:rFonts w:cs="Times New Roman"/>
          <w:color w:val="C00000"/>
        </w:rPr>
        <w:t>{{NAM}}</w:t>
      </w:r>
      <w:r>
        <w:rPr>
          <w:rFonts w:cs="Times New Roman"/>
        </w:rPr>
        <w:t xml:space="preserve"> được Ủy ban nhân dân </w:t>
      </w:r>
      <w:r>
        <w:rPr>
          <w:rFonts w:cs="Times New Roman"/>
          <w:color w:val="C00000"/>
        </w:rPr>
        <w:t>{{TEN_DON_VI_THUONG}}</w:t>
      </w:r>
      <w:r>
        <w:rPr>
          <w:rFonts w:cs="Times New Roman"/>
        </w:rPr>
        <w:t xml:space="preserve"> phê duyệt, đề nghị các Trưởng </w:t>
      </w:r>
      <w:r>
        <w:rPr>
          <w:rFonts w:cs="Times New Roman"/>
          <w:color w:val="C00000"/>
        </w:rPr>
        <w:t>{{AP_KP}}</w:t>
      </w:r>
      <w:r>
        <w:rPr>
          <w:rFonts w:cs="Times New Roman"/>
        </w:rPr>
        <w:t xml:space="preserve"> và các đơn vị có liên quan nghiêm túc thực hiện./.</w:t>
      </w:r>
    </w:p>
    <w:tbl>
      <w:tblPr>
        <w:tblW w:w="0" w:type="auto"/>
        <w:tblLook w:val="04A0" w:firstRow="1" w:lastRow="0" w:firstColumn="1" w:lastColumn="0" w:noHBand="0" w:noVBand="1"/>
      </w:tblPr>
      <w:tblGrid>
        <w:gridCol w:w="4535"/>
        <w:gridCol w:w="4535"/>
      </w:tblGrid>
      <w:tr w:rsidR="00DE3B6B" w14:paraId="7F1850B8" w14:textId="77777777">
        <w:tc>
          <w:tcPr>
            <w:tcW w:w="4535" w:type="dxa"/>
          </w:tcPr>
          <w:p w14:paraId="51F346DA" w14:textId="2457E551" w:rsidR="00DE3B6B" w:rsidRDefault="00EB5FD7">
            <w:r>
              <w:rPr>
                <w:rFonts w:cs="Times New Roman"/>
                <w:b/>
                <w:i/>
                <w:sz w:val="24"/>
              </w:rPr>
              <w:t>Nơi nhận:</w:t>
            </w:r>
            <w:r w:rsidR="00D26B78">
              <w:rPr>
                <w:rFonts w:cs="Times New Roman"/>
                <w:b/>
                <w:i/>
              </w:rPr>
              <w:br/>
            </w:r>
            <w:r>
              <w:rPr>
                <w:rFonts w:cs="Times New Roman"/>
                <w:i/>
                <w:sz w:val="22"/>
              </w:rPr>
              <w:t>- Như trên;</w:t>
            </w:r>
            <w:r w:rsidR="00D26B78">
              <w:rPr>
                <w:rFonts w:cs="Times New Roman"/>
                <w:i/>
              </w:rPr>
              <w:br/>
            </w:r>
            <w:r>
              <w:rPr>
                <w:rFonts w:cs="Times New Roman"/>
                <w:i/>
                <w:sz w:val="22"/>
              </w:rPr>
              <w:t>- Lưu VT, VP.</w:t>
            </w:r>
          </w:p>
        </w:tc>
        <w:tc>
          <w:tcPr>
            <w:tcW w:w="4535" w:type="dxa"/>
          </w:tcPr>
          <w:p w14:paraId="69C32967" w14:textId="25D5A462" w:rsidR="00DE3B6B" w:rsidRPr="00D26B78" w:rsidRDefault="00EB5FD7" w:rsidP="00D26B78">
            <w:pPr>
              <w:jc w:val="center"/>
              <w:rPr>
                <w:rFonts w:cs="Times New Roman"/>
                <w:b/>
              </w:rPr>
            </w:pPr>
            <w:r>
              <w:rPr>
                <w:rFonts w:cs="Times New Roman"/>
                <w:b/>
              </w:rPr>
              <w:t>TM. ỦY BAN NHÂN DÂN</w:t>
            </w:r>
            <w:r w:rsidR="00D26B78">
              <w:rPr>
                <w:rFonts w:cs="Times New Roman"/>
                <w:b/>
              </w:rPr>
              <w:br/>
            </w:r>
            <w:r>
              <w:rPr>
                <w:rFonts w:cs="Times New Roman"/>
                <w:b/>
              </w:rPr>
              <w:t>CHỦ TỊCH</w:t>
            </w:r>
          </w:p>
        </w:tc>
      </w:tr>
    </w:tbl>
    <w:p w14:paraId="62DDB028" w14:textId="77777777" w:rsidR="00DE3B6B" w:rsidRDefault="00EB5FD7">
      <w:r>
        <w:br w:type="page"/>
      </w:r>
    </w:p>
    <w:tbl>
      <w:tblPr>
        <w:tblW w:w="0" w:type="auto"/>
        <w:tblBorders>
          <w:bottom w:val="single" w:sz="4" w:space="0" w:color="auto"/>
        </w:tblBorders>
        <w:tblLook w:val="04A0" w:firstRow="1" w:lastRow="0" w:firstColumn="1" w:lastColumn="0" w:noHBand="0" w:noVBand="1"/>
      </w:tblPr>
      <w:tblGrid>
        <w:gridCol w:w="3227"/>
      </w:tblGrid>
      <w:tr w:rsidR="00DE3B6B" w14:paraId="7C7E723F" w14:textId="77777777" w:rsidTr="00DD6380">
        <w:tc>
          <w:tcPr>
            <w:tcW w:w="3227" w:type="dxa"/>
            <w:tcBorders>
              <w:bottom w:val="nil"/>
            </w:tcBorders>
          </w:tcPr>
          <w:p w14:paraId="5B558FE7" w14:textId="4C4A9BEB" w:rsidR="00DE3B6B" w:rsidRDefault="00EB5FD7">
            <w:pPr>
              <w:jc w:val="center"/>
            </w:pPr>
            <w:r>
              <w:rPr>
                <w:rFonts w:cs="Times New Roman"/>
                <w:b/>
                <w:sz w:val="26"/>
              </w:rPr>
              <w:lastRenderedPageBreak/>
              <w:t>ỦY BAN NHÂN DÂN</w:t>
            </w:r>
            <w:r w:rsidR="007E4C8A">
              <w:rPr>
                <w:rFonts w:cs="Times New Roman"/>
                <w:b/>
                <w:sz w:val="26"/>
              </w:rPr>
              <w:t xml:space="preserve"> </w:t>
            </w:r>
            <w:r w:rsidR="005E596F">
              <w:rPr>
                <w:rFonts w:cs="Times New Roman"/>
                <w:b/>
                <w:sz w:val="26"/>
              </w:rPr>
              <w:br/>
            </w:r>
            <w:r>
              <w:rPr>
                <w:rFonts w:cs="Times New Roman"/>
                <w:b/>
                <w:color w:val="C00000"/>
                <w:sz w:val="26"/>
              </w:rPr>
              <w:t>{</w:t>
            </w:r>
            <w:r w:rsidR="00AF7E36">
              <w:rPr>
                <w:rFonts w:cs="Times New Roman"/>
                <w:b/>
                <w:color w:val="C00000"/>
                <w:sz w:val="26"/>
              </w:rPr>
              <w:t>{</w:t>
            </w:r>
            <w:r>
              <w:rPr>
                <w:rFonts w:cs="Times New Roman"/>
                <w:b/>
                <w:color w:val="C00000"/>
                <w:sz w:val="26"/>
              </w:rPr>
              <w:t>TEN_DON_VI_HOA}}</w:t>
            </w:r>
          </w:p>
        </w:tc>
      </w:tr>
    </w:tbl>
    <w:p w14:paraId="6E26F668" w14:textId="432C1FA6" w:rsidR="00DE3B6B" w:rsidRDefault="00EB5FD7" w:rsidP="00DB5F1A">
      <w:pPr>
        <w:spacing w:after="0" w:line="240" w:lineRule="auto"/>
        <w:jc w:val="center"/>
      </w:pPr>
      <w:r>
        <w:rPr>
          <w:rFonts w:cs="Times New Roman"/>
          <w:b/>
        </w:rPr>
        <w:t xml:space="preserve">DANH MỤC </w:t>
      </w:r>
      <w:r>
        <w:rPr>
          <w:rFonts w:cs="Times New Roman"/>
          <w:b/>
          <w:color w:val="C00000"/>
        </w:rPr>
        <w:t>{{LOAI}}</w:t>
      </w:r>
    </w:p>
    <w:p w14:paraId="0DF6D0A7" w14:textId="77777777" w:rsidR="00957C97" w:rsidRDefault="00EB5FD7">
      <w:pPr>
        <w:spacing w:after="0" w:line="240" w:lineRule="auto"/>
        <w:jc w:val="center"/>
        <w:rPr>
          <w:rFonts w:cs="Times New Roman"/>
          <w:b/>
        </w:rPr>
      </w:pPr>
      <w:r>
        <w:rPr>
          <w:rFonts w:cs="Times New Roman"/>
          <w:b/>
        </w:rPr>
        <w:t xml:space="preserve">CHỈ TIÊU KẾ HOẠCH DƯ NỢ NGUỒN VỐN </w:t>
      </w:r>
      <w:r>
        <w:rPr>
          <w:rFonts w:cs="Times New Roman"/>
          <w:b/>
          <w:color w:val="C00000"/>
        </w:rPr>
        <w:t>{{NGUON_VON}}</w:t>
      </w:r>
      <w:r>
        <w:rPr>
          <w:rFonts w:cs="Times New Roman"/>
          <w:b/>
        </w:rPr>
        <w:t xml:space="preserve"> </w:t>
      </w:r>
    </w:p>
    <w:p w14:paraId="67C7F568" w14:textId="281D7AA5" w:rsidR="00DE3B6B" w:rsidRDefault="00EB5FD7">
      <w:pPr>
        <w:spacing w:after="0" w:line="240" w:lineRule="auto"/>
        <w:jc w:val="center"/>
      </w:pPr>
      <w:r>
        <w:rPr>
          <w:rFonts w:cs="Times New Roman"/>
          <w:b/>
        </w:rPr>
        <w:t xml:space="preserve">NĂM </w:t>
      </w:r>
      <w:r>
        <w:rPr>
          <w:rFonts w:cs="Times New Roman"/>
          <w:b/>
          <w:color w:val="C00000"/>
        </w:rPr>
        <w:t>{{NAM}}</w:t>
      </w:r>
    </w:p>
    <w:p w14:paraId="7D1E79E8" w14:textId="77777777" w:rsidR="00DE3B6B" w:rsidRDefault="00EB5FD7">
      <w:pPr>
        <w:jc w:val="center"/>
      </w:pPr>
      <w:r>
        <w:rPr>
          <w:rFonts w:cs="Times New Roman"/>
          <w:i/>
          <w:sz w:val="26"/>
        </w:rPr>
        <w:t xml:space="preserve">(Kèm theo Thông báo số ......./TB-UBND ngày </w:t>
      </w:r>
      <w:r>
        <w:rPr>
          <w:rFonts w:cs="Times New Roman"/>
          <w:i/>
          <w:color w:val="C00000"/>
          <w:sz w:val="26"/>
        </w:rPr>
        <w:t>{{NGAY_TB_2}}</w:t>
      </w:r>
      <w:r>
        <w:rPr>
          <w:rFonts w:cs="Times New Roman"/>
          <w:i/>
          <w:sz w:val="26"/>
        </w:rPr>
        <w:t xml:space="preserve"> của Chủ tịch UBND </w:t>
      </w:r>
      <w:r>
        <w:rPr>
          <w:rFonts w:cs="Times New Roman"/>
          <w:i/>
          <w:color w:val="C00000"/>
          <w:sz w:val="26"/>
        </w:rPr>
        <w:t>{{TEN_DON_VI_THUONG}}</w:t>
      </w:r>
      <w:r>
        <w:rPr>
          <w:rFonts w:cs="Times New Roman"/>
          <w:i/>
          <w:sz w:val="26"/>
        </w:rPr>
        <w:t>)</w:t>
      </w:r>
    </w:p>
    <w:p w14:paraId="179CA74F" w14:textId="77777777" w:rsidR="00DE3B6B" w:rsidRDefault="00EB5FD7">
      <w:pPr>
        <w:jc w:val="right"/>
      </w:pPr>
      <w:r>
        <w:rPr>
          <w:rFonts w:cs="Times New Roman"/>
          <w:i/>
        </w:rPr>
        <w:t>Đơn vị: triệu đồng</w:t>
      </w:r>
    </w:p>
    <w:tbl>
      <w:tblPr>
        <w:tblStyle w:val="TableGrid"/>
        <w:tblW w:w="0" w:type="auto"/>
        <w:jc w:val="center"/>
        <w:tblLook w:val="04A0" w:firstRow="1" w:lastRow="0" w:firstColumn="1" w:lastColumn="0" w:noHBand="0" w:noVBand="1"/>
      </w:tblPr>
      <w:tblGrid>
        <w:gridCol w:w="1983"/>
        <w:gridCol w:w="2079"/>
        <w:gridCol w:w="2418"/>
        <w:gridCol w:w="2807"/>
      </w:tblGrid>
      <w:tr w:rsidR="00DE3B6B" w14:paraId="235B2D9F" w14:textId="77777777" w:rsidTr="00D26B78">
        <w:trPr>
          <w:trHeight w:val="788"/>
          <w:jc w:val="center"/>
        </w:trPr>
        <w:tc>
          <w:tcPr>
            <w:tcW w:w="900" w:type="dxa"/>
            <w:vAlign w:val="center"/>
          </w:tcPr>
          <w:p w14:paraId="6FCB3F96" w14:textId="77777777" w:rsidR="00DE3B6B" w:rsidRDefault="00EB5FD7">
            <w:pPr>
              <w:jc w:val="center"/>
            </w:pPr>
            <w:r>
              <w:rPr>
                <w:rFonts w:cs="Times New Roman"/>
                <w:b/>
              </w:rPr>
              <w:t>STT</w:t>
            </w:r>
          </w:p>
        </w:tc>
        <w:tc>
          <w:tcPr>
            <w:tcW w:w="4300" w:type="dxa"/>
            <w:vAlign w:val="center"/>
          </w:tcPr>
          <w:p w14:paraId="63535F0B" w14:textId="77777777" w:rsidR="00DE3B6B" w:rsidRDefault="00EB5FD7">
            <w:pPr>
              <w:jc w:val="center"/>
            </w:pPr>
            <w:r>
              <w:rPr>
                <w:rFonts w:cs="Times New Roman"/>
                <w:b/>
              </w:rPr>
              <w:t>Chỉ tiêu</w:t>
            </w:r>
          </w:p>
        </w:tc>
        <w:tc>
          <w:tcPr>
            <w:tcW w:w="1900" w:type="dxa"/>
            <w:vAlign w:val="center"/>
          </w:tcPr>
          <w:p w14:paraId="10720516" w14:textId="77777777" w:rsidR="00DE3B6B" w:rsidRDefault="00EB5FD7">
            <w:pPr>
              <w:jc w:val="center"/>
            </w:pPr>
            <w:r>
              <w:rPr>
                <w:rFonts w:cs="Times New Roman"/>
                <w:b/>
              </w:rPr>
              <w:t>Giao tăng/giảm</w:t>
            </w:r>
          </w:p>
        </w:tc>
        <w:tc>
          <w:tcPr>
            <w:tcW w:w="1972" w:type="dxa"/>
            <w:vAlign w:val="center"/>
          </w:tcPr>
          <w:p w14:paraId="0139D98A" w14:textId="77777777" w:rsidR="00DE3B6B" w:rsidRDefault="00EB5FD7">
            <w:pPr>
              <w:jc w:val="center"/>
            </w:pPr>
            <w:r>
              <w:rPr>
                <w:rFonts w:cs="Times New Roman"/>
                <w:b/>
              </w:rPr>
              <w:t xml:space="preserve">Chỉ tiêu kế hoạch năm </w:t>
            </w:r>
            <w:r>
              <w:rPr>
                <w:rFonts w:cs="Times New Roman"/>
                <w:b/>
                <w:color w:val="C00000"/>
              </w:rPr>
              <w:t>{{NAM}}</w:t>
            </w:r>
          </w:p>
        </w:tc>
      </w:tr>
      <w:tr w:rsidR="00DE3B6B" w14:paraId="3EAC6C9D" w14:textId="77777777" w:rsidTr="00D26B78">
        <w:trPr>
          <w:trHeight w:val="556"/>
          <w:jc w:val="center"/>
        </w:trPr>
        <w:tc>
          <w:tcPr>
            <w:tcW w:w="900" w:type="dxa"/>
            <w:vAlign w:val="center"/>
          </w:tcPr>
          <w:p w14:paraId="7BF1DFDC" w14:textId="77777777" w:rsidR="00DE3B6B" w:rsidRDefault="00EB5FD7">
            <w:pPr>
              <w:jc w:val="center"/>
            </w:pPr>
            <w:r>
              <w:rPr>
                <w:rFonts w:cs="Times New Roman"/>
                <w:b/>
                <w:color w:val="C00000"/>
              </w:rPr>
              <w:t>{{STT}}</w:t>
            </w:r>
          </w:p>
        </w:tc>
        <w:tc>
          <w:tcPr>
            <w:tcW w:w="4300" w:type="dxa"/>
            <w:vAlign w:val="center"/>
          </w:tcPr>
          <w:p w14:paraId="092601FC" w14:textId="77777777" w:rsidR="00DE3B6B" w:rsidRDefault="00EB5FD7">
            <w:r>
              <w:rPr>
                <w:rFonts w:cs="Times New Roman"/>
                <w:b/>
                <w:color w:val="C00000"/>
              </w:rPr>
              <w:t>{{TEN_AP}}</w:t>
            </w:r>
          </w:p>
        </w:tc>
        <w:tc>
          <w:tcPr>
            <w:tcW w:w="1900" w:type="dxa"/>
            <w:vAlign w:val="center"/>
          </w:tcPr>
          <w:p w14:paraId="1226D094" w14:textId="77777777" w:rsidR="00DE3B6B" w:rsidRDefault="00DE3B6B"/>
        </w:tc>
        <w:tc>
          <w:tcPr>
            <w:tcW w:w="1972" w:type="dxa"/>
            <w:vAlign w:val="center"/>
          </w:tcPr>
          <w:p w14:paraId="761C81CC" w14:textId="77777777" w:rsidR="00DE3B6B" w:rsidRDefault="00DE3B6B"/>
        </w:tc>
      </w:tr>
      <w:tr w:rsidR="00DE3B6B" w14:paraId="31ECE475" w14:textId="77777777" w:rsidTr="00D26B78">
        <w:trPr>
          <w:trHeight w:val="556"/>
          <w:jc w:val="center"/>
        </w:trPr>
        <w:tc>
          <w:tcPr>
            <w:tcW w:w="900" w:type="dxa"/>
            <w:vAlign w:val="center"/>
          </w:tcPr>
          <w:p w14:paraId="77CFA676" w14:textId="77777777" w:rsidR="00DE3B6B" w:rsidRDefault="00EB5FD7">
            <w:pPr>
              <w:jc w:val="center"/>
            </w:pPr>
            <w:r>
              <w:rPr>
                <w:rFonts w:cs="Times New Roman"/>
                <w:color w:val="C00000"/>
              </w:rPr>
              <w:t>{{STT_CON}}</w:t>
            </w:r>
          </w:p>
        </w:tc>
        <w:tc>
          <w:tcPr>
            <w:tcW w:w="4300" w:type="dxa"/>
            <w:vAlign w:val="center"/>
          </w:tcPr>
          <w:p w14:paraId="7431FE7E" w14:textId="77777777" w:rsidR="00DE3B6B" w:rsidRDefault="00EB5FD7">
            <w:r>
              <w:rPr>
                <w:rFonts w:cs="Times New Roman"/>
                <w:color w:val="C00000"/>
              </w:rPr>
              <w:t>{{TEN_CT}}</w:t>
            </w:r>
          </w:p>
        </w:tc>
        <w:tc>
          <w:tcPr>
            <w:tcW w:w="1900" w:type="dxa"/>
            <w:vAlign w:val="center"/>
          </w:tcPr>
          <w:p w14:paraId="3CFD0AE7" w14:textId="77777777" w:rsidR="00DE3B6B" w:rsidRDefault="00EB5FD7">
            <w:pPr>
              <w:jc w:val="center"/>
            </w:pPr>
            <w:r>
              <w:rPr>
                <w:rFonts w:cs="Times New Roman"/>
                <w:color w:val="C00000"/>
              </w:rPr>
              <w:t>{{TANG_GIAM}}</w:t>
            </w:r>
          </w:p>
        </w:tc>
        <w:tc>
          <w:tcPr>
            <w:tcW w:w="1972" w:type="dxa"/>
            <w:vAlign w:val="center"/>
          </w:tcPr>
          <w:p w14:paraId="529825BF" w14:textId="77777777" w:rsidR="00DE3B6B" w:rsidRDefault="00EB5FD7">
            <w:pPr>
              <w:jc w:val="center"/>
            </w:pPr>
            <w:r>
              <w:rPr>
                <w:rFonts w:cs="Times New Roman"/>
                <w:color w:val="C00000"/>
              </w:rPr>
              <w:t>{{CHI_TIEU_NAM}}</w:t>
            </w:r>
          </w:p>
        </w:tc>
      </w:tr>
    </w:tbl>
    <w:p w14:paraId="68052EB3" w14:textId="77777777" w:rsidR="00EB5FD7" w:rsidRDefault="00EB5FD7"/>
    <w:sectPr w:rsidR="00EB5FD7"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7D3"/>
    <w:rsid w:val="0029639D"/>
    <w:rsid w:val="00326F90"/>
    <w:rsid w:val="0042590F"/>
    <w:rsid w:val="004A40F0"/>
    <w:rsid w:val="005E596F"/>
    <w:rsid w:val="0073198F"/>
    <w:rsid w:val="0078579A"/>
    <w:rsid w:val="007A3191"/>
    <w:rsid w:val="007E4C8A"/>
    <w:rsid w:val="00957C97"/>
    <w:rsid w:val="00A34D1C"/>
    <w:rsid w:val="00A85707"/>
    <w:rsid w:val="00AA1D8D"/>
    <w:rsid w:val="00AF7E36"/>
    <w:rsid w:val="00B47730"/>
    <w:rsid w:val="00CB0664"/>
    <w:rsid w:val="00D26B78"/>
    <w:rsid w:val="00D872A0"/>
    <w:rsid w:val="00DB5F1A"/>
    <w:rsid w:val="00DD6380"/>
    <w:rsid w:val="00DE3B6B"/>
    <w:rsid w:val="00E43A88"/>
    <w:rsid w:val="00EB5FD7"/>
    <w:rsid w:val="00FC693F"/>
    <w:rsid w:val="00FE05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A4FF1F"/>
  <w14:defaultImageDpi w14:val="300"/>
  <w15:docId w15:val="{8B47B4F7-2E41-4F82-85CE-1E0CD063B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Pages>
  <Words>235</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24</cp:revision>
  <dcterms:created xsi:type="dcterms:W3CDTF">2013-12-23T23:15:00Z</dcterms:created>
  <dcterms:modified xsi:type="dcterms:W3CDTF">2026-09-15T08:38:00Z</dcterms:modified>
  <cp:category/>
</cp:coreProperties>
</file>